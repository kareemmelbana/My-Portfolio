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76DA6" w14:textId="77777777" w:rsidR="006D25A7" w:rsidRDefault="00000000">
      <w:pPr>
        <w:spacing w:after="0" w:line="240" w:lineRule="auto"/>
        <w:jc w:val="center"/>
      </w:pPr>
      <w:r>
        <w:rPr>
          <w:b/>
          <w:color w:val="111827"/>
          <w:sz w:val="44"/>
        </w:rPr>
        <w:t>Kareem ELBana</w:t>
      </w:r>
    </w:p>
    <w:p w14:paraId="4BA65F22" w14:textId="77777777" w:rsidR="006D25A7" w:rsidRDefault="00000000">
      <w:pPr>
        <w:spacing w:after="60" w:line="240" w:lineRule="auto"/>
        <w:jc w:val="center"/>
      </w:pPr>
      <w:r>
        <w:rPr>
          <w:b/>
          <w:color w:val="2563EB"/>
          <w:sz w:val="21"/>
        </w:rPr>
        <w:t>React Frontend Developer | Computer Science Student</w:t>
      </w:r>
    </w:p>
    <w:p w14:paraId="489C6F6C" w14:textId="77777777" w:rsidR="006D25A7" w:rsidRDefault="00000000">
      <w:pPr>
        <w:spacing w:after="100" w:line="240" w:lineRule="auto"/>
        <w:jc w:val="center"/>
      </w:pPr>
      <w:r>
        <w:rPr>
          <w:sz w:val="17"/>
        </w:rPr>
        <w:t xml:space="preserve">✉ Kareemmelbana@gmail.com   |   📞 +20 122 753 2476   |   </w:t>
      </w:r>
      <w:hyperlink r:id="rId8">
        <w:r>
          <w:rPr>
            <w:color w:val="2563EB"/>
            <w:u w:val="single"/>
          </w:rPr>
          <w:t>LinkedIn</w:t>
        </w:r>
      </w:hyperlink>
      <w:r>
        <w:t xml:space="preserve">   |   </w:t>
      </w:r>
      <w:hyperlink r:id="rId9">
        <w:r>
          <w:rPr>
            <w:color w:val="2563EB"/>
            <w:u w:val="single"/>
          </w:rPr>
          <w:t>GitHub</w:t>
        </w:r>
      </w:hyperlink>
    </w:p>
    <w:p w14:paraId="346B546F" w14:textId="77777777" w:rsidR="006D25A7" w:rsidRDefault="00000000">
      <w:pPr>
        <w:pBdr>
          <w:bottom w:val="single" w:sz="6" w:space="1" w:color="D9E2F3"/>
        </w:pBdr>
        <w:spacing w:before="80" w:after="40" w:line="240" w:lineRule="auto"/>
      </w:pPr>
      <w:r>
        <w:rPr>
          <w:b/>
          <w:color w:val="2563EB"/>
          <w:sz w:val="21"/>
        </w:rPr>
        <w:t>PROFESSIONAL SUMMARY</w:t>
      </w:r>
    </w:p>
    <w:p w14:paraId="1492E3C5" w14:textId="77777777" w:rsidR="006D25A7" w:rsidRDefault="00000000">
      <w:pPr>
        <w:spacing w:after="60" w:line="247" w:lineRule="auto"/>
      </w:pPr>
      <w:r>
        <w:t>React Frontend Developer and Computer Science student at Mansoura University with hands-on experience building responsive, production-style web applications. Skilled in React.js, JavaScript, TypeScript, Tailwind CSS, state management, routing, Git/GitHub, and modern frontend workflows. Built and deployed customer-facing restaurant/e-commerce interfaces and an owner dashboard, with a strong focus on reusable components, responsive UI, usability, and maintainable code.</w:t>
      </w:r>
    </w:p>
    <w:p w14:paraId="6238ADF1" w14:textId="77777777" w:rsidR="006D25A7" w:rsidRDefault="00000000">
      <w:pPr>
        <w:pBdr>
          <w:bottom w:val="single" w:sz="6" w:space="1" w:color="D9E2F3"/>
        </w:pBdr>
        <w:spacing w:before="80" w:after="40" w:line="240" w:lineRule="auto"/>
      </w:pPr>
      <w:r>
        <w:rPr>
          <w:b/>
          <w:color w:val="2563EB"/>
          <w:sz w:val="21"/>
        </w:rPr>
        <w:t>TECHNICAL SKILLS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496"/>
      </w:tblGrid>
      <w:tr w:rsidR="006D25A7" w14:paraId="4B897E23" w14:textId="77777777">
        <w:trPr>
          <w:jc w:val="center"/>
        </w:trPr>
        <w:tc>
          <w:tcPr>
            <w:tcW w:w="1944" w:type="dxa"/>
            <w:vAlign w:val="center"/>
          </w:tcPr>
          <w:p w14:paraId="3375EB4A" w14:textId="77777777" w:rsidR="006D25A7" w:rsidRDefault="00000000">
            <w:pPr>
              <w:spacing w:after="20" w:line="240" w:lineRule="auto"/>
            </w:pPr>
            <w:r>
              <w:rPr>
                <w:b/>
                <w:color w:val="111827"/>
              </w:rPr>
              <w:t>Frontend</w:t>
            </w:r>
          </w:p>
        </w:tc>
        <w:tc>
          <w:tcPr>
            <w:tcW w:w="8496" w:type="dxa"/>
            <w:vAlign w:val="center"/>
          </w:tcPr>
          <w:p w14:paraId="4DD04F92" w14:textId="77777777" w:rsidR="006D25A7" w:rsidRDefault="00000000">
            <w:pPr>
              <w:spacing w:after="20" w:line="240" w:lineRule="auto"/>
            </w:pPr>
            <w:r>
              <w:t>React.js • JavaScript (ES6+) • TypeScript • HTML5 • CSS3 • Tailwind CSS • Bootstrap</w:t>
            </w:r>
          </w:p>
        </w:tc>
      </w:tr>
      <w:tr w:rsidR="006D25A7" w14:paraId="15D72526" w14:textId="77777777">
        <w:trPr>
          <w:jc w:val="center"/>
        </w:trPr>
        <w:tc>
          <w:tcPr>
            <w:tcW w:w="1944" w:type="dxa"/>
            <w:vAlign w:val="center"/>
          </w:tcPr>
          <w:p w14:paraId="74B8E658" w14:textId="77777777" w:rsidR="006D25A7" w:rsidRDefault="00000000">
            <w:pPr>
              <w:spacing w:after="20" w:line="240" w:lineRule="auto"/>
            </w:pPr>
            <w:r>
              <w:rPr>
                <w:b/>
                <w:color w:val="111827"/>
              </w:rPr>
              <w:t>React &amp; Web</w:t>
            </w:r>
          </w:p>
        </w:tc>
        <w:tc>
          <w:tcPr>
            <w:tcW w:w="8496" w:type="dxa"/>
            <w:vAlign w:val="center"/>
          </w:tcPr>
          <w:p w14:paraId="7469B1CE" w14:textId="77777777" w:rsidR="006D25A7" w:rsidRDefault="00000000">
            <w:pPr>
              <w:spacing w:after="20" w:line="240" w:lineRule="auto"/>
            </w:pPr>
            <w:r>
              <w:t>React Hooks • React Router • State Management • Responsive Design • REST API Integration</w:t>
            </w:r>
          </w:p>
        </w:tc>
      </w:tr>
      <w:tr w:rsidR="006D25A7" w14:paraId="60E07F2E" w14:textId="77777777">
        <w:trPr>
          <w:jc w:val="center"/>
        </w:trPr>
        <w:tc>
          <w:tcPr>
            <w:tcW w:w="1944" w:type="dxa"/>
            <w:vAlign w:val="center"/>
          </w:tcPr>
          <w:p w14:paraId="79B8D946" w14:textId="77777777" w:rsidR="006D25A7" w:rsidRDefault="00000000">
            <w:pPr>
              <w:spacing w:after="20" w:line="240" w:lineRule="auto"/>
            </w:pPr>
            <w:r>
              <w:rPr>
                <w:b/>
                <w:color w:val="111827"/>
              </w:rPr>
              <w:t>Tools &amp; Platforms</w:t>
            </w:r>
          </w:p>
        </w:tc>
        <w:tc>
          <w:tcPr>
            <w:tcW w:w="8496" w:type="dxa"/>
            <w:vAlign w:val="center"/>
          </w:tcPr>
          <w:p w14:paraId="437454A8" w14:textId="77777777" w:rsidR="006D25A7" w:rsidRDefault="00000000">
            <w:pPr>
              <w:spacing w:after="20" w:line="240" w:lineRule="auto"/>
            </w:pPr>
            <w:r>
              <w:t>Git • GitHub • Vercel • VS Code • Supabase</w:t>
            </w:r>
          </w:p>
        </w:tc>
      </w:tr>
      <w:tr w:rsidR="006D25A7" w14:paraId="0E5A4A54" w14:textId="77777777">
        <w:trPr>
          <w:jc w:val="center"/>
        </w:trPr>
        <w:tc>
          <w:tcPr>
            <w:tcW w:w="1944" w:type="dxa"/>
            <w:vAlign w:val="center"/>
          </w:tcPr>
          <w:p w14:paraId="1F7BF2DC" w14:textId="77777777" w:rsidR="006D25A7" w:rsidRDefault="00000000">
            <w:pPr>
              <w:spacing w:after="20" w:line="240" w:lineRule="auto"/>
            </w:pPr>
            <w:r>
              <w:rPr>
                <w:b/>
                <w:color w:val="111827"/>
              </w:rPr>
              <w:t>Programming</w:t>
            </w:r>
          </w:p>
        </w:tc>
        <w:tc>
          <w:tcPr>
            <w:tcW w:w="8496" w:type="dxa"/>
            <w:vAlign w:val="center"/>
          </w:tcPr>
          <w:p w14:paraId="7120B204" w14:textId="77777777" w:rsidR="006D25A7" w:rsidRDefault="00000000">
            <w:pPr>
              <w:spacing w:after="20" w:line="240" w:lineRule="auto"/>
            </w:pPr>
            <w:r>
              <w:t>JavaScript • Python • C++</w:t>
            </w:r>
          </w:p>
        </w:tc>
      </w:tr>
    </w:tbl>
    <w:p w14:paraId="38E22A32" w14:textId="77777777" w:rsidR="006D25A7" w:rsidRDefault="00000000">
      <w:pPr>
        <w:pBdr>
          <w:bottom w:val="single" w:sz="6" w:space="1" w:color="D9E2F3"/>
        </w:pBdr>
        <w:spacing w:before="80" w:after="40" w:line="240" w:lineRule="auto"/>
      </w:pPr>
      <w:r>
        <w:rPr>
          <w:b/>
          <w:color w:val="2563EB"/>
          <w:sz w:val="21"/>
        </w:rPr>
        <w:t>SELECTED PROJECTS</w:t>
      </w:r>
    </w:p>
    <w:p w14:paraId="5779840C" w14:textId="77777777" w:rsidR="006D25A7" w:rsidRDefault="00000000">
      <w:pPr>
        <w:spacing w:before="40" w:after="0" w:line="240" w:lineRule="auto"/>
      </w:pPr>
      <w:r>
        <w:rPr>
          <w:b/>
          <w:color w:val="111827"/>
          <w:sz w:val="19"/>
        </w:rPr>
        <w:t>Specialty Burger — Restaurant Ordering Platform</w:t>
      </w:r>
      <w:r>
        <w:rPr>
          <w:i/>
          <w:color w:val="5A5A5A"/>
          <w:sz w:val="16"/>
        </w:rPr>
        <w:t xml:space="preserve">  |  React.js • TypeScript • Supabase • Vercel</w:t>
      </w:r>
      <w:r>
        <w:t xml:space="preserve">  |  </w:t>
      </w:r>
      <w:hyperlink r:id="rId10">
        <w:r>
          <w:rPr>
            <w:color w:val="2563EB"/>
            <w:u w:val="single"/>
          </w:rPr>
          <w:t>Live Demo</w:t>
        </w:r>
      </w:hyperlink>
      <w:r>
        <w:t xml:space="preserve"> • </w:t>
      </w:r>
      <w:hyperlink r:id="rId11">
        <w:r>
          <w:rPr>
            <w:color w:val="2563EB"/>
            <w:u w:val="single"/>
          </w:rPr>
          <w:t>GitHub</w:t>
        </w:r>
      </w:hyperlink>
    </w:p>
    <w:p w14:paraId="6BCBAFED" w14:textId="77777777" w:rsidR="006D25A7" w:rsidRDefault="00000000">
      <w:pPr>
        <w:spacing w:after="0" w:line="240" w:lineRule="auto"/>
        <w:ind w:left="230" w:hanging="173"/>
      </w:pPr>
      <w:r>
        <w:rPr>
          <w:color w:val="2563EB"/>
        </w:rPr>
        <w:t xml:space="preserve">• </w:t>
      </w:r>
      <w:r>
        <w:t>Built a responsive bilingual restaurant storefront with structured menu categories, product details, ordering actions, customer reviews, and WhatsApp ordering flow.</w:t>
      </w:r>
    </w:p>
    <w:p w14:paraId="002902B3" w14:textId="77777777" w:rsidR="006D25A7" w:rsidRDefault="00000000">
      <w:pPr>
        <w:spacing w:after="0" w:line="240" w:lineRule="auto"/>
        <w:ind w:left="230" w:hanging="173"/>
      </w:pPr>
      <w:r>
        <w:rPr>
          <w:color w:val="2563EB"/>
        </w:rPr>
        <w:t xml:space="preserve">• </w:t>
      </w:r>
      <w:r>
        <w:t>Implemented reusable React components and data-driven UI for menu items, categories, offers, and customer-facing content.</w:t>
      </w:r>
    </w:p>
    <w:p w14:paraId="40593A36" w14:textId="77777777" w:rsidR="006D25A7" w:rsidRDefault="00000000">
      <w:pPr>
        <w:spacing w:after="0" w:line="240" w:lineRule="auto"/>
        <w:ind w:left="230" w:hanging="173"/>
      </w:pPr>
      <w:r>
        <w:rPr>
          <w:color w:val="2563EB"/>
        </w:rPr>
        <w:t xml:space="preserve">• </w:t>
      </w:r>
      <w:r>
        <w:t>Integrated Supabase-backed project data and deployed the application on Vercel for a production-style workflow.</w:t>
      </w:r>
    </w:p>
    <w:p w14:paraId="3A1AF167" w14:textId="77777777" w:rsidR="006D25A7" w:rsidRDefault="00000000">
      <w:pPr>
        <w:spacing w:before="40" w:after="0" w:line="240" w:lineRule="auto"/>
      </w:pPr>
      <w:r>
        <w:rPr>
          <w:b/>
          <w:color w:val="111827"/>
          <w:sz w:val="19"/>
        </w:rPr>
        <w:t>Specialty Burger — Owner Dashboard</w:t>
      </w:r>
      <w:r>
        <w:rPr>
          <w:i/>
          <w:color w:val="5A5A5A"/>
          <w:sz w:val="16"/>
        </w:rPr>
        <w:t xml:space="preserve">  |  React.js • TypeScript • Supabase • Vercel</w:t>
      </w:r>
      <w:r>
        <w:t xml:space="preserve">  |  </w:t>
      </w:r>
      <w:hyperlink r:id="rId12">
        <w:r>
          <w:rPr>
            <w:color w:val="2563EB"/>
            <w:u w:val="single"/>
          </w:rPr>
          <w:t>Live Dashboard</w:t>
        </w:r>
      </w:hyperlink>
      <w:r>
        <w:t xml:space="preserve"> • </w:t>
      </w:r>
      <w:hyperlink r:id="rId13">
        <w:r>
          <w:rPr>
            <w:color w:val="2563EB"/>
            <w:u w:val="single"/>
          </w:rPr>
          <w:t>GitHub</w:t>
        </w:r>
      </w:hyperlink>
    </w:p>
    <w:p w14:paraId="36ABBEBB" w14:textId="77777777" w:rsidR="006D25A7" w:rsidRDefault="00000000">
      <w:pPr>
        <w:spacing w:after="0" w:line="240" w:lineRule="auto"/>
        <w:ind w:left="230" w:hanging="173"/>
      </w:pPr>
      <w:r>
        <w:rPr>
          <w:color w:val="2563EB"/>
        </w:rPr>
        <w:t xml:space="preserve">• </w:t>
      </w:r>
      <w:r>
        <w:t>Developed a dedicated owner/admin dashboard companion to the restaurant storefront for managing and reviewing operational data.</w:t>
      </w:r>
    </w:p>
    <w:p w14:paraId="75C0DC41" w14:textId="77777777" w:rsidR="006D25A7" w:rsidRDefault="00000000">
      <w:pPr>
        <w:spacing w:after="0" w:line="240" w:lineRule="auto"/>
        <w:ind w:left="230" w:hanging="173"/>
      </w:pPr>
      <w:r>
        <w:rPr>
          <w:color w:val="2563EB"/>
        </w:rPr>
        <w:t xml:space="preserve">• </w:t>
      </w:r>
      <w:r>
        <w:t>Structured the dashboard as a separate React application with reusable UI components and Supabase integration.</w:t>
      </w:r>
    </w:p>
    <w:p w14:paraId="02CE9F08" w14:textId="77777777" w:rsidR="006D25A7" w:rsidRDefault="00000000">
      <w:pPr>
        <w:spacing w:after="0" w:line="240" w:lineRule="auto"/>
        <w:ind w:left="230" w:hanging="173"/>
      </w:pPr>
      <w:r>
        <w:rPr>
          <w:color w:val="2563EB"/>
        </w:rPr>
        <w:t xml:space="preserve">• </w:t>
      </w:r>
      <w:r>
        <w:t>Maintained separate customer-facing and management experiences and deployed both applications independently on Vercel.</w:t>
      </w:r>
    </w:p>
    <w:p w14:paraId="4BB79B4C" w14:textId="77777777" w:rsidR="006D25A7" w:rsidRDefault="00000000">
      <w:pPr>
        <w:spacing w:before="40" w:after="0" w:line="240" w:lineRule="auto"/>
      </w:pPr>
      <w:r>
        <w:rPr>
          <w:b/>
          <w:color w:val="111827"/>
          <w:sz w:val="19"/>
        </w:rPr>
        <w:t>Nevermind Coffee — Café Website</w:t>
      </w:r>
      <w:r>
        <w:rPr>
          <w:i/>
          <w:color w:val="5A5A5A"/>
          <w:sz w:val="16"/>
        </w:rPr>
        <w:t xml:space="preserve">  |  React.js • TypeScript • Vercel</w:t>
      </w:r>
      <w:r>
        <w:t xml:space="preserve">  |  </w:t>
      </w:r>
      <w:hyperlink r:id="rId14">
        <w:r>
          <w:rPr>
            <w:color w:val="2563EB"/>
            <w:u w:val="single"/>
          </w:rPr>
          <w:t>Live Demo</w:t>
        </w:r>
      </w:hyperlink>
    </w:p>
    <w:p w14:paraId="5DCD7E96" w14:textId="77777777" w:rsidR="006D25A7" w:rsidRDefault="00000000">
      <w:pPr>
        <w:spacing w:after="0" w:line="240" w:lineRule="auto"/>
        <w:ind w:left="230" w:hanging="173"/>
      </w:pPr>
      <w:r>
        <w:rPr>
          <w:color w:val="2563EB"/>
        </w:rPr>
        <w:t xml:space="preserve">• </w:t>
      </w:r>
      <w:r>
        <w:t>Created a modern responsive café website with branded hero content, about section, featured products, categorized menu, promotional offer, and WhatsApp ordering CTA.</w:t>
      </w:r>
    </w:p>
    <w:p w14:paraId="2F7E3861" w14:textId="77777777" w:rsidR="006D25A7" w:rsidRDefault="00000000">
      <w:pPr>
        <w:spacing w:after="0" w:line="240" w:lineRule="auto"/>
        <w:ind w:left="230" w:hanging="173"/>
      </w:pPr>
      <w:r>
        <w:rPr>
          <w:color w:val="2563EB"/>
        </w:rPr>
        <w:t xml:space="preserve">• </w:t>
      </w:r>
      <w:r>
        <w:t>Designed a data-driven menu experience with reusable product cards, category filtering, pricing, and responsive layouts across screen sizes.</w:t>
      </w:r>
    </w:p>
    <w:p w14:paraId="1845ACB2" w14:textId="77777777" w:rsidR="006D25A7" w:rsidRDefault="00000000">
      <w:pPr>
        <w:spacing w:before="40" w:after="0" w:line="240" w:lineRule="auto"/>
      </w:pPr>
      <w:r>
        <w:rPr>
          <w:b/>
          <w:color w:val="111827"/>
          <w:sz w:val="19"/>
        </w:rPr>
        <w:t>E-Store — E-Commerce Storefront (DEPI Graduation Project)</w:t>
      </w:r>
      <w:r>
        <w:rPr>
          <w:i/>
          <w:color w:val="5A5A5A"/>
          <w:sz w:val="16"/>
        </w:rPr>
        <w:t xml:space="preserve">  |  React.js • Vercel</w:t>
      </w:r>
      <w:r>
        <w:t xml:space="preserve">  |  </w:t>
      </w:r>
      <w:hyperlink r:id="rId15">
        <w:r>
          <w:rPr>
            <w:color w:val="2563EB"/>
            <w:u w:val="single"/>
          </w:rPr>
          <w:t>Live Demo</w:t>
        </w:r>
      </w:hyperlink>
    </w:p>
    <w:p w14:paraId="43FED8C5" w14:textId="77777777" w:rsidR="006D25A7" w:rsidRDefault="00000000">
      <w:pPr>
        <w:spacing w:after="0" w:line="240" w:lineRule="auto"/>
        <w:ind w:left="230" w:hanging="173"/>
      </w:pPr>
      <w:r>
        <w:rPr>
          <w:color w:val="2563EB"/>
        </w:rPr>
        <w:t xml:space="preserve">• </w:t>
      </w:r>
      <w:r>
        <w:t>Collaborated in a team to build a full-featured e-commerce storefront as the DEPI React Front-End Track graduation project.</w:t>
      </w:r>
    </w:p>
    <w:p w14:paraId="22CEC892" w14:textId="77777777" w:rsidR="006D25A7" w:rsidRDefault="00000000">
      <w:pPr>
        <w:spacing w:after="0" w:line="240" w:lineRule="auto"/>
        <w:ind w:left="230" w:hanging="173"/>
      </w:pPr>
      <w:r>
        <w:rPr>
          <w:color w:val="2563EB"/>
        </w:rPr>
        <w:t xml:space="preserve">• </w:t>
      </w:r>
      <w:r>
        <w:t>Contributed to product listing, shopping cart, and user-facing pages using React.js within an Agile team workflow.</w:t>
      </w:r>
    </w:p>
    <w:p w14:paraId="71F15C0F" w14:textId="77777777" w:rsidR="006D25A7" w:rsidRDefault="00000000">
      <w:pPr>
        <w:spacing w:after="0" w:line="240" w:lineRule="auto"/>
        <w:ind w:left="230" w:hanging="173"/>
      </w:pPr>
      <w:r>
        <w:rPr>
          <w:color w:val="2563EB"/>
        </w:rPr>
        <w:t xml:space="preserve">• </w:t>
      </w:r>
      <w:r>
        <w:t>Used Git/GitHub collaboration practices to coordinate tasks and integrate features across contributors.</w:t>
      </w:r>
    </w:p>
    <w:p w14:paraId="53658F2E" w14:textId="77777777" w:rsidR="006D25A7" w:rsidRDefault="00000000">
      <w:pPr>
        <w:spacing w:before="20" w:after="0" w:line="240" w:lineRule="auto"/>
      </w:pPr>
      <w:r>
        <w:rPr>
          <w:b/>
        </w:rPr>
        <w:t xml:space="preserve">Additional projects and source code: </w:t>
      </w:r>
      <w:hyperlink r:id="rId16">
        <w:r>
          <w:rPr>
            <w:color w:val="2563EB"/>
            <w:u w:val="single"/>
          </w:rPr>
          <w:t>GitHub profile</w:t>
        </w:r>
      </w:hyperlink>
    </w:p>
    <w:p w14:paraId="7A32A88E" w14:textId="77777777" w:rsidR="006D25A7" w:rsidRDefault="00000000">
      <w:pPr>
        <w:pBdr>
          <w:bottom w:val="single" w:sz="6" w:space="1" w:color="D9E2F3"/>
        </w:pBdr>
        <w:spacing w:before="80" w:after="40" w:line="240" w:lineRule="auto"/>
      </w:pPr>
      <w:r>
        <w:rPr>
          <w:b/>
          <w:color w:val="2563EB"/>
          <w:sz w:val="21"/>
        </w:rPr>
        <w:t>EDUCATION</w:t>
      </w:r>
    </w:p>
    <w:p w14:paraId="04794F6B" w14:textId="77777777" w:rsidR="006D25A7" w:rsidRDefault="00000000">
      <w:pPr>
        <w:spacing w:before="20" w:after="0" w:line="240" w:lineRule="auto"/>
      </w:pPr>
      <w:r>
        <w:rPr>
          <w:b/>
        </w:rPr>
        <w:t>B.Sc. in Computer Science — Mansoura University</w:t>
      </w:r>
      <w:r>
        <w:t xml:space="preserve">  |  Mansoura, Egypt  |  2024 – Expected 2028</w:t>
      </w:r>
    </w:p>
    <w:p w14:paraId="3CE86ADA" w14:textId="77777777" w:rsidR="006D25A7" w:rsidRDefault="00000000">
      <w:pPr>
        <w:pBdr>
          <w:bottom w:val="single" w:sz="6" w:space="1" w:color="D9E2F3"/>
        </w:pBdr>
        <w:spacing w:before="80" w:after="40" w:line="240" w:lineRule="auto"/>
      </w:pPr>
      <w:r>
        <w:rPr>
          <w:b/>
          <w:color w:val="2563EB"/>
          <w:sz w:val="21"/>
        </w:rPr>
        <w:t>TRAINING &amp; CERTIFICATION</w:t>
      </w:r>
    </w:p>
    <w:p w14:paraId="3B5802C4" w14:textId="77777777" w:rsidR="006D25A7" w:rsidRDefault="00000000">
      <w:pPr>
        <w:spacing w:before="20" w:after="0" w:line="240" w:lineRule="auto"/>
      </w:pPr>
      <w:r>
        <w:rPr>
          <w:b/>
        </w:rPr>
        <w:t>React Front-End Development Track — Digital Egypt Pioneers Initiative (DEPI), Round 3</w:t>
      </w:r>
      <w:r>
        <w:t xml:space="preserve">  |  2025</w:t>
      </w:r>
    </w:p>
    <w:p w14:paraId="3A6EDD50" w14:textId="77777777" w:rsidR="006D25A7" w:rsidRDefault="00000000">
      <w:pPr>
        <w:pBdr>
          <w:bottom w:val="single" w:sz="6" w:space="1" w:color="D9E2F3"/>
        </w:pBdr>
        <w:spacing w:before="80" w:after="40" w:line="240" w:lineRule="auto"/>
      </w:pPr>
      <w:r>
        <w:rPr>
          <w:b/>
          <w:color w:val="2563EB"/>
          <w:sz w:val="21"/>
        </w:rPr>
        <w:t>LANGUAGES</w:t>
      </w:r>
    </w:p>
    <w:p w14:paraId="4A2D242C" w14:textId="77777777" w:rsidR="006D25A7" w:rsidRDefault="00000000">
      <w:pPr>
        <w:spacing w:before="20" w:after="0" w:line="240" w:lineRule="auto"/>
      </w:pPr>
      <w:r>
        <w:rPr>
          <w:b/>
        </w:rPr>
        <w:t xml:space="preserve">Arabic: </w:t>
      </w:r>
      <w:r>
        <w:t xml:space="preserve">Native   •   </w:t>
      </w:r>
      <w:r>
        <w:rPr>
          <w:b/>
        </w:rPr>
        <w:t xml:space="preserve">English: </w:t>
      </w:r>
      <w:r>
        <w:t>Intermediate (B1) — Reading, Writing &amp; Technical Documentation</w:t>
      </w:r>
    </w:p>
    <w:sectPr w:rsidR="006D25A7" w:rsidSect="00034616">
      <w:footerReference w:type="default" r:id="rId17"/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B1908" w14:textId="77777777" w:rsidR="00653BCA" w:rsidRDefault="00653BCA">
      <w:pPr>
        <w:spacing w:after="0" w:line="240" w:lineRule="auto"/>
      </w:pPr>
      <w:r>
        <w:separator/>
      </w:r>
    </w:p>
  </w:endnote>
  <w:endnote w:type="continuationSeparator" w:id="0">
    <w:p w14:paraId="79DD7443" w14:textId="77777777" w:rsidR="00653BCA" w:rsidRDefault="00653B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476EE" w14:textId="77777777" w:rsidR="006D25A7" w:rsidRDefault="00000000">
    <w:pPr>
      <w:pStyle w:val="a6"/>
      <w:jc w:val="center"/>
    </w:pPr>
    <w:r>
      <w:rPr>
        <w:color w:val="787878"/>
        <w:sz w:val="15"/>
      </w:rPr>
      <w:t xml:space="preserve">Kareem </w:t>
    </w:r>
    <w:proofErr w:type="spellStart"/>
    <w:r>
      <w:rPr>
        <w:color w:val="787878"/>
        <w:sz w:val="15"/>
      </w:rPr>
      <w:t>ELBana</w:t>
    </w:r>
    <w:proofErr w:type="spellEnd"/>
    <w:r>
      <w:rPr>
        <w:color w:val="787878"/>
        <w:sz w:val="15"/>
      </w:rPr>
      <w:t xml:space="preserve"> • React Frontend Developer • GitHub: github.com/</w:t>
    </w:r>
    <w:proofErr w:type="spellStart"/>
    <w:r>
      <w:rPr>
        <w:color w:val="787878"/>
        <w:sz w:val="15"/>
      </w:rPr>
      <w:t>kareemmelbana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6027E" w14:textId="77777777" w:rsidR="00653BCA" w:rsidRDefault="00653BCA">
      <w:pPr>
        <w:spacing w:after="0" w:line="240" w:lineRule="auto"/>
      </w:pPr>
      <w:r>
        <w:separator/>
      </w:r>
    </w:p>
  </w:footnote>
  <w:footnote w:type="continuationSeparator" w:id="0">
    <w:p w14:paraId="4FD93F53" w14:textId="77777777" w:rsidR="00653BCA" w:rsidRDefault="00653B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6222092">
    <w:abstractNumId w:val="8"/>
  </w:num>
  <w:num w:numId="2" w16cid:durableId="1845902249">
    <w:abstractNumId w:val="6"/>
  </w:num>
  <w:num w:numId="3" w16cid:durableId="604574682">
    <w:abstractNumId w:val="5"/>
  </w:num>
  <w:num w:numId="4" w16cid:durableId="278413554">
    <w:abstractNumId w:val="4"/>
  </w:num>
  <w:num w:numId="5" w16cid:durableId="564028585">
    <w:abstractNumId w:val="7"/>
  </w:num>
  <w:num w:numId="6" w16cid:durableId="258026180">
    <w:abstractNumId w:val="3"/>
  </w:num>
  <w:num w:numId="7" w16cid:durableId="510799470">
    <w:abstractNumId w:val="2"/>
  </w:num>
  <w:num w:numId="8" w16cid:durableId="1608386438">
    <w:abstractNumId w:val="1"/>
  </w:num>
  <w:num w:numId="9" w16cid:durableId="1346327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53BCA"/>
    <w:rsid w:val="006D25A7"/>
    <w:rsid w:val="00753D54"/>
    <w:rsid w:val="00AA1D8D"/>
    <w:rsid w:val="00B47730"/>
    <w:rsid w:val="00BC57E8"/>
    <w:rsid w:val="00C07A6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CB28E2"/>
  <w14:defaultImageDpi w14:val="300"/>
  <w15:docId w15:val="{FAA37D71-47CE-4697-84EA-75E9196CC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eastAsia="Aptos" w:hAnsi="Aptos"/>
      <w:color w:val="2D2D2D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/>
      <w:b/>
      <w:bCs/>
      <w:color w:val="111827"/>
      <w:sz w:val="21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/>
      <w:b/>
      <w:bCs/>
      <w:color w:val="111827"/>
      <w:sz w:val="19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before="80" w:after="40" w:line="240" w:lineRule="auto"/>
      <w:contextualSpacing/>
    </w:pPr>
    <w:rPr>
      <w:rFonts w:asciiTheme="majorHAnsi" w:eastAsiaTheme="majorEastAsia" w:hAnsiTheme="majorHAnsi" w:cstheme="majorBidi"/>
      <w:b/>
      <w:color w:val="111827"/>
      <w:spacing w:val="5"/>
      <w:kern w:val="28"/>
      <w:sz w:val="44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kareem-elbana-cs" TargetMode="External"/><Relationship Id="rId13" Type="http://schemas.openxmlformats.org/officeDocument/2006/relationships/hyperlink" Target="https://github.com/kareemmelbana/specialty-burger-dashboard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pecialty-burger-dashboard.vercel.app/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kareemmelbana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kareemmelbana/specialty-burge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ecommerce-storefront-gilt.vercel.app/" TargetMode="External"/><Relationship Id="rId10" Type="http://schemas.openxmlformats.org/officeDocument/2006/relationships/hyperlink" Target="https://specialty-burger.vercel.app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kareemmelbana" TargetMode="External"/><Relationship Id="rId14" Type="http://schemas.openxmlformats.org/officeDocument/2006/relationships/hyperlink" Target="https://cafe-ashen-five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555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kareem mohamed elbana</cp:lastModifiedBy>
  <cp:revision>2</cp:revision>
  <dcterms:created xsi:type="dcterms:W3CDTF">2026-09-10T17:18:00Z</dcterms:created>
  <dcterms:modified xsi:type="dcterms:W3CDTF">2026-09-10T17:18:00Z</dcterms:modified>
  <cp:category/>
</cp:coreProperties>
</file>